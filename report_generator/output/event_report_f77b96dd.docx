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------------------------------------------------------------</w:t>
      </w:r>
    </w:p>
    <w:p>
      <w:pPr>
        <w:jc w:val="center"/>
      </w:pPr>
      <w:r>
        <w:rPr>
          <w:b/>
        </w:rPr>
        <w:t>DON BOSCO INSTITUTE OF TECHNOLOGY</w:t>
        <w:br/>
      </w:r>
      <w:r>
        <w:t>Premier Automobiles Road, Kurla West, Mumbai - 400070</w:t>
        <w:br/>
        <w:br/>
      </w:r>
      <w:r>
        <w:rPr>
          <w:b/>
        </w:rPr>
        <w:t>Department of Computer Engineering</w:t>
        <w:br/>
        <w:br/>
      </w:r>
      <w:r>
        <w:rPr>
          <w:b/>
        </w:rPr>
        <w:t>Report on - Ideathon</w:t>
      </w:r>
    </w:p>
    <w:p>
      <w:pPr>
        <w:jc w:val="center"/>
      </w:pPr>
      <w:r>
        <w:t>------------------------------------------------------------</w:t>
      </w:r>
    </w:p>
    <w:p>
      <w:r>
        <w:rPr>
          <w:b/>
        </w:rPr>
        <w:t xml:space="preserve">Title: </w:t>
      </w:r>
      <w:r>
        <w:t>Ideathon</w:t>
      </w:r>
    </w:p>
    <w:p>
      <w:r>
        <w:rPr>
          <w:b/>
        </w:rPr>
        <w:t xml:space="preserve">Date: </w:t>
      </w:r>
      <w:r/>
    </w:p>
    <w:p>
      <w:r>
        <w:rPr>
          <w:b/>
        </w:rPr>
        <w:t xml:space="preserve">Time: </w:t>
      </w:r>
      <w:r/>
    </w:p>
    <w:p>
      <w:r>
        <w:rPr>
          <w:b/>
        </w:rPr>
        <w:t xml:space="preserve">Venue: </w:t>
      </w:r>
      <w:r/>
    </w:p>
    <w:p>
      <w:r>
        <w:rPr>
          <w:b/>
        </w:rPr>
        <w:t xml:space="preserve">Target Audience: </w:t>
      </w:r>
      <w:r/>
    </w:p>
    <w:p>
      <w:r>
        <w:rPr>
          <w:b/>
        </w:rPr>
        <w:t xml:space="preserve">No. of Participants Present: </w:t>
      </w:r>
      <w:r>
        <w:t>8</w:t>
      </w:r>
    </w:p>
    <w:p>
      <w:r>
        <w:rPr>
          <w:b/>
        </w:rPr>
        <w:t xml:space="preserve">No. of Girl Participants Present: </w:t>
      </w:r>
      <w:r>
        <w:t>0</w:t>
      </w:r>
    </w:p>
    <w:p>
      <w:r>
        <w:rPr>
          <w:b/>
        </w:rPr>
        <w:t xml:space="preserve">No. of Boy Participants Present: </w:t>
      </w:r>
      <w:r>
        <w:t>0</w:t>
      </w:r>
    </w:p>
    <w:p>
      <w:r>
        <w:rPr>
          <w:b/>
        </w:rPr>
        <w:t xml:space="preserve">Resource Person: </w:t>
      </w:r>
      <w:r/>
    </w:p>
    <w:p>
      <w:r>
        <w:rPr>
          <w:b/>
        </w:rPr>
        <w:t xml:space="preserve">Organization of Recourse Person: </w:t>
      </w:r>
      <w:r/>
    </w:p>
    <w:p>
      <w:r>
        <w:rPr>
          <w:b/>
        </w:rPr>
        <w:t xml:space="preserve">Organizing Department / Committee / Authority: </w:t>
      </w:r>
      <w:r>
        <w:t>Department of Computer Engineering</w:t>
      </w:r>
    </w:p>
    <w:p>
      <w:r>
        <w:rPr>
          <w:b/>
        </w:rPr>
        <w:t xml:space="preserve">Faculty Coordinator: </w:t>
      </w:r>
      <w:r/>
    </w:p>
    <w:p>
      <w:pPr>
        <w:jc w:val="center"/>
      </w:pPr>
      <w:r>
        <w:t>------------------------------------------------------------</w:t>
      </w:r>
    </w:p>
    <w:p>
      <w:r>
        <w:rPr>
          <w:b/>
        </w:rPr>
        <w:t>Objectives:</w:t>
      </w:r>
    </w:p>
    <w:p>
      <w:pPr>
        <w:jc w:val="center"/>
      </w:pPr>
      <w:r>
        <w:t>------------------------------------------------------------</w:t>
      </w:r>
    </w:p>
    <w:p>
      <w:r>
        <w:rPr>
          <w:b/>
        </w:rPr>
        <w:t>Outcomes:</w:t>
      </w:r>
    </w:p>
    <w:p>
      <w:pPr>
        <w:jc w:val="center"/>
      </w:pPr>
      <w:r>
        <w:t>------------------------------------------------------------</w:t>
      </w:r>
    </w:p>
    <w:p>
      <w:r>
        <w:rPr>
          <w:b/>
        </w:rPr>
        <w:t>Detailed Report:</w:t>
      </w:r>
    </w:p>
    <w:p>
      <w:r>
        <w:t>The Ideathon was conducted successfully with enthusiastic participation.</w:t>
      </w:r>
    </w:p>
    <w:p>
      <w:pPr>
        <w:jc w:val="center"/>
      </w:pPr>
      <w:r>
        <w:t>------------------------------------------------------------</w:t>
      </w:r>
    </w:p>
    <w:p>
      <w:r>
        <w:rPr>
          <w:b/>
        </w:rPr>
        <w:t>Snapshot of the Event:</w:t>
      </w:r>
    </w:p>
    <w:p>
      <w:r>
        <w:t>[USER_UPLOAD_REQUIRED: GEOTAGGED_PHOTOGRAPH_1]</w:t>
      </w:r>
    </w:p>
    <w:p/>
    <w:p>
      <w:r>
        <w:t>[USER_UPLOAD_REQUIRED: GEOTAGGED_PHOTOGRAPH_2]</w:t>
      </w:r>
    </w:p>
    <w:p>
      <w:pPr>
        <w:jc w:val="center"/>
      </w:pPr>
      <w:r>
        <w:t>------------------------------------------------------------</w:t>
      </w:r>
    </w:p>
    <w:p>
      <w:r>
        <w:rPr>
          <w:b/>
        </w:rPr>
        <w:t>Feedback Analysis:</w:t>
      </w:r>
    </w:p>
    <w:p>
      <w:r>
        <w:t>[Analysis generated by AI will be appended here based on data]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35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_rat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5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------------------------------------------------------------</w:t>
      </w:r>
    </w:p>
    <w:p>
      <w:r>
        <w:rPr>
          <w:b/>
        </w:rPr>
        <w:t>Event Poster:</w:t>
      </w:r>
    </w:p>
    <w:p>
      <w:r>
        <w:t>[USER_UPLOAD_REQUIRED: EVENT_POSTER_IMAGE]</w:t>
      </w:r>
    </w:p>
    <w:p>
      <w:pPr>
        <w:jc w:val="center"/>
      </w:pPr>
      <w:r>
        <w:t>------------------------------------------------------------</w:t>
      </w:r>
    </w:p>
    <w:p>
      <w:r>
        <w:rPr>
          <w:b/>
        </w:rPr>
        <w:t>Social Media Links:</w:t>
      </w:r>
    </w:p>
    <w:p>
      <w:r>
        <w:t>Facebook: N/A, Instagram: N/A, LinkedIn: N/A</w:t>
      </w:r>
    </w:p>
    <w:p>
      <w:pPr>
        <w:jc w:val="center"/>
      </w:pPr>
      <w:r>
        <w:t>------------------------------------------------------------</w:t>
      </w:r>
    </w:p>
    <w:p>
      <w:r>
        <w:rPr>
          <w:b/>
        </w:rPr>
        <w:t>Registration Details:</w:t>
      </w:r>
    </w:p>
    <w:p>
      <w:r>
        <w:t>No. of DBIT Students: 0</w:t>
      </w:r>
    </w:p>
    <w:p>
      <w:r>
        <w:t>No. of non-DBIT students: 0</w:t>
      </w:r>
    </w:p>
    <w:p>
      <w:pPr>
        <w:jc w:val="center"/>
      </w:pPr>
      <w:r>
        <w:t>------------------------------------------------------------</w:t>
      </w:r>
    </w:p>
    <w:p>
      <w:r>
        <w:rPr>
          <w:b/>
        </w:rPr>
        <w:t>List of Students Who Attended the Event: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 No.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Branch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John Doe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Jane Smith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Alice Johnson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Bob Brown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Charlie Davis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Diana Evans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Evan Foster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Fiona Green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</w:tbl>
    <w:p>
      <w:pPr>
        <w:jc w:val="center"/>
      </w:pPr>
      <w:r>
        <w:t>------------------------------------------------------------</w:t>
      </w:r>
    </w:p>
    <w:p>
      <w:r>
        <w:rPr>
          <w:b/>
        </w:rPr>
        <w:t>Report Approved By:</w:t>
      </w:r>
    </w:p>
    <w:p>
      <w:r>
        <w:rPr>
          <w:b/>
        </w:rPr>
        <w:t xml:space="preserve">Name of the Faculty: </w:t>
      </w:r>
      <w:r/>
    </w:p>
    <w:p>
      <w:r>
        <w:rPr>
          <w:b/>
        </w:rPr>
        <w:t xml:space="preserve">Post of the Faculty: </w:t>
      </w:r>
      <w:r/>
    </w:p>
    <w:p>
      <w:r>
        <w:t>In Institute/ Department/ Student Club/ Chapter/ Professional Body</w:t>
      </w:r>
    </w:p>
    <w:p>
      <w:pPr>
        <w:jc w:val="center"/>
      </w:pPr>
      <w:r>
        <w:t>------------------------------------------------------------</w:t>
      </w:r>
    </w:p>
    <w:p>
      <w:r>
        <w:rPr>
          <w:b/>
        </w:rPr>
        <w:t>Report Approved By:</w:t>
      </w:r>
    </w:p>
    <w:p>
      <w:r>
        <w:rPr>
          <w:b/>
        </w:rPr>
        <w:t xml:space="preserve">Name of the Faculty: </w:t>
      </w:r>
      <w:r/>
    </w:p>
    <w:p>
      <w:r>
        <w:rPr>
          <w:b/>
        </w:rPr>
        <w:t xml:space="preserve">Post of the Faculty: </w:t>
      </w:r>
      <w:r/>
    </w:p>
    <w:p>
      <w:r>
        <w:t>In Institute/ Department/ Student Club/ Chapter/ Professional Body</w:t>
      </w:r>
    </w:p>
    <w:p>
      <w:pPr>
        <w:jc w:val="center"/>
      </w:pPr>
      <w:r>
        <w:t>------------------------------------------------------------</w:t>
      </w:r>
    </w:p>
    <w:p>
      <w:r>
        <w:rPr>
          <w:b/>
        </w:rPr>
        <w:t>Report Prepared By:</w:t>
      </w:r>
    </w:p>
    <w:p>
      <w:r>
        <w:rPr>
          <w:b/>
        </w:rPr>
        <w:t xml:space="preserve">Name of the Student: </w:t>
      </w:r>
      <w:r/>
    </w:p>
    <w:p>
      <w:r>
        <w:rPr>
          <w:b/>
        </w:rPr>
        <w:t xml:space="preserve">Post of the Student: </w:t>
      </w:r>
      <w:r/>
    </w:p>
    <w:p>
      <w:r>
        <w:t>In the Student Council/ Student Club/ Chapter/ Professional Body</w:t>
      </w:r>
    </w:p>
    <w:p>
      <w:pPr>
        <w:jc w:val="center"/>
      </w:pPr>
      <w:r>
        <w:t>------------------------------------------------------------</w:t>
      </w:r>
    </w:p>
    <w:p>
      <w:r>
        <w:rPr>
          <w:b/>
        </w:rPr>
        <w:t>Report Prepared By:</w:t>
      </w:r>
    </w:p>
    <w:p>
      <w:r>
        <w:rPr>
          <w:b/>
        </w:rPr>
        <w:t xml:space="preserve">Name of the Student: </w:t>
      </w:r>
      <w:r/>
    </w:p>
    <w:p>
      <w:r>
        <w:rPr>
          <w:b/>
        </w:rPr>
        <w:t xml:space="preserve">Post of the Student: </w:t>
      </w:r>
      <w:r/>
    </w:p>
    <w:p>
      <w:r>
        <w:t>In the Student Council/ Student Club/ Chapter/ Professional Body</w:t>
      </w:r>
    </w:p>
    <w:p>
      <w:pPr>
        <w:jc w:val="center"/>
      </w:pPr>
      <w:r>
        <w:t>------------------------------------------------------------</w:t>
      </w:r>
    </w:p>
    <w:p>
      <w:pPr>
        <w:jc w:val="center"/>
      </w:pPr>
      <w:r>
        <w:t>END OF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