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College Header Placeholder</w:t>
      </w:r>
    </w:p>
    <w:p>
      <w:r>
        <w:t xml:space="preserve">Title: Test Event 2025 </w:t>
      </w:r>
    </w:p>
    <w:p>
      <w:r>
        <w:t xml:space="preserve">Date: March 15, 2025 </w:t>
      </w:r>
    </w:p>
    <w:p>
      <w:r>
        <w:t xml:space="preserve">Venue: Main Auditorium </w:t>
      </w:r>
    </w:p>
    <w:p>
      <w:r>
        <w:t xml:space="preserve">Target Audience: Students &amp; Faculty </w:t>
      </w:r>
    </w:p>
    <w:p>
      <w:r>
        <w:t xml:space="preserve">No. of Participants Present: 150 </w:t>
      </w:r>
    </w:p>
    <w:p>
      <w:r>
        <w:t xml:space="preserve">No. of Girl Participants Present: 71 </w:t>
      </w:r>
    </w:p>
    <w:p>
      <w:r>
        <w:t xml:space="preserve">No. of Boy Participants Present: 79 </w:t>
      </w:r>
    </w:p>
    <w:p>
      <w:pPr>
        <w:pStyle w:val="Heading1"/>
      </w:pPr>
      <w:r>
        <w:t xml:space="preserve">Detailed Report: The Test Event 2025 was a significant event organized by DBIT. It attracted 150 participants. Feedback was generally positive with an average rating of 3.62. </w:t>
        <w:br/>
        <w:br/>
        <w:t>Highlights included: After analyzing the feedback, I've identified the top 3-5 positive themes that participants enjoyed:</w:t>
        <w:br/>
        <w:br/>
        <w:t>1. **Very Informative**: Many participants appreciated the informative nature of the workshop, with over 30% of the feedback mentioning this aspect positively.</w:t>
        <w:br/>
        <w:br/>
        <w:t>2. **Well Organized**: The event's organization received widespread praise, with around 20% of the feedback highlighting its effectiveness in keeping things on track and running smoothly.</w:t>
        <w:br/>
        <w:br/>
        <w:t>3. **Loved the Speaker(s)**: The speakers were a major hit, with over 15% of the feedback expressing admiration for their presentation style and content. This suggests that the workshop's speaker selection was well-received by attendees.</w:t>
        <w:br/>
        <w:br/>
        <w:t>4. **Learned a Lot**: A significant proportion of participants (around 12%) reported learning a great deal from the workshop, which is a key indicator of its success as an educational event.</w:t>
        <w:br/>
        <w:br/>
        <w:t>5. **Amazing Experience**: Finally, around 10% of the feedback described the overall experience as "amazing," suggesting that the workshop exceeded expectations and left a lasting impression on attendees.</w:t>
        <w:br/>
        <w:br/>
        <w:t>Note that these themes are not mutually exclusive, and many participants mentioned multiple positive aspects in their feedback.</w:t>
      </w:r>
    </w:p>
    <w:p>
      <w:r>
        <w:t xml:space="preserve">Detailed Report: The Test Event 2025 was a significant event organized by DBIT. It attracted 150 participants. Feedback was generally positive with an average rating of 3.62. </w:t>
        <w:br/>
        <w:br/>
        <w:t>Highlights included: After analyzing the feedback, I've identified the top 3-5 positive themes that participants enjoyed:</w:t>
        <w:br/>
        <w:br/>
        <w:t>1. **Very Informative**: Many participants appreciated the informative nature of the workshop, with over 30% of the feedback mentioning this aspect positively.</w:t>
        <w:br/>
        <w:br/>
        <w:t>2. **Well Organized**: The event's organization received widespread praise, with around 20% of the feedback highlighting its effectiveness in keeping things on track and running smoothly.</w:t>
        <w:br/>
        <w:br/>
        <w:t>3. **Loved the Speaker(s)**: The speakers were a major hit, with over 15% of the feedback expressing admiration for their presentation style and content. This suggests that the workshop's speaker selection was well-received by attendees.</w:t>
        <w:br/>
        <w:br/>
        <w:t>4. **Learned a Lot**: A significant proportion of participants (around 12%) reported learning a great deal from the workshop, which is a key indicator of its success as an educational event.</w:t>
        <w:br/>
        <w:br/>
        <w:t>5. **Amazing Experience**: Finally, around 10% of the feedback described the overall experience as "amazing," suggesting that the workshop exceeded expectations and left a lasting impression on attendees.</w:t>
        <w:br/>
        <w:br/>
        <w:t xml:space="preserve">Note that these themes are not mutually exclusive, and many participants mentioned multiple positive aspects in their feedback. </w:t>
      </w:r>
    </w:p>
    <w:p>
      <w:pPr>
        <w:pStyle w:val="Heading1"/>
      </w:pPr>
      <w:r>
        <w:t>Snapshots</w:t>
      </w:r>
    </w:p>
    <w:p>
      <w:r>
        <w:t>Snapshot of the Event:</w:t>
      </w:r>
    </w:p>
    <w:p>
      <w:pPr>
        <w:pStyle w:val="Heading1"/>
      </w:pPr>
      <w:r>
        <w:t>Feedback</w:t>
      </w:r>
    </w:p>
    <w:p>
      <w:r>
        <w:t>Feedback Analysis:</w:t>
      </w:r>
      <w:r>
        <w:br/>
        <w:drawing>
          <wp:inline xmlns:a="http://schemas.openxmlformats.org/drawingml/2006/main" xmlns:pic="http://schemas.openxmlformats.org/drawingml/2006/picture">
            <wp:extent cx="5400000" cy="35848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ssion_rating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84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Student 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S. No.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Branch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Robert Williams</w:t>
            </w:r>
          </w:p>
        </w:tc>
        <w:tc>
          <w:tcPr>
            <w:tcW w:type="dxa" w:w="2880"/>
          </w:tcPr>
          <w:p>
            <w:r>
              <w:t>AI Lab Labs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Michael Jones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Jessica Jones</w:t>
            </w:r>
          </w:p>
        </w:tc>
        <w:tc>
          <w:tcPr>
            <w:tcW w:type="dxa" w:w="2880"/>
          </w:tcPr>
          <w:p>
            <w:r>
              <w:t>AI Lab Labs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Linda Williams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Jessica Anderson</w:t>
            </w:r>
          </w:p>
        </w:tc>
        <w:tc>
          <w:tcPr>
            <w:tcW w:type="dxa" w:w="2880"/>
          </w:tcPr>
          <w:p>
            <w:r>
              <w:t>Tech Institute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Susan Jones</w:t>
            </w:r>
          </w:p>
        </w:tc>
        <w:tc>
          <w:tcPr>
            <w:tcW w:type="dxa" w:w="2880"/>
          </w:tcPr>
          <w:p>
            <w:r>
              <w:t>Tech Institute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Richard Smith</w:t>
            </w:r>
          </w:p>
        </w:tc>
        <w:tc>
          <w:tcPr>
            <w:tcW w:type="dxa" w:w="2880"/>
          </w:tcPr>
          <w:p>
            <w:r>
              <w:t>Tech Institute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Robert Anderson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Patricia Taylor</w:t>
            </w:r>
          </w:p>
        </w:tc>
        <w:tc>
          <w:tcPr>
            <w:tcW w:type="dxa" w:w="2880"/>
          </w:tcPr>
          <w:p>
            <w:r>
              <w:t>AI Lab Labs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Barbara Smith</w:t>
            </w:r>
          </w:p>
        </w:tc>
        <w:tc>
          <w:tcPr>
            <w:tcW w:type="dxa" w:w="2880"/>
          </w:tcPr>
          <w:p>
            <w:r>
              <w:t>AI Lab Labs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William Jones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William Smith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Barbara Anderson</w:t>
            </w:r>
          </w:p>
        </w:tc>
        <w:tc>
          <w:tcPr>
            <w:tcW w:type="dxa" w:w="2880"/>
          </w:tcPr>
          <w:p>
            <w:r>
              <w:t>Tech Institute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Linda Smith</w:t>
            </w:r>
          </w:p>
        </w:tc>
        <w:tc>
          <w:tcPr>
            <w:tcW w:type="dxa" w:w="2880"/>
          </w:tcPr>
          <w:p>
            <w:r>
              <w:t>Global Corp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John Williams</w:t>
            </w:r>
          </w:p>
        </w:tc>
        <w:tc>
          <w:tcPr>
            <w:tcW w:type="dxa" w:w="2880"/>
          </w:tcPr>
          <w:p>
            <w:r>
              <w:t>AI Lab Labs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Robert Brown</w:t>
            </w:r>
          </w:p>
        </w:tc>
        <w:tc>
          <w:tcPr>
            <w:tcW w:type="dxa" w:w="2880"/>
          </w:tcPr>
          <w:p>
            <w:r>
              <w:t>University of Tech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Michael Wilson</w:t>
            </w:r>
          </w:p>
        </w:tc>
        <w:tc>
          <w:tcPr>
            <w:tcW w:type="dxa" w:w="2880"/>
          </w:tcPr>
          <w:p>
            <w:r>
              <w:t>AI Lab Labs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Patricia Brown</w:t>
            </w:r>
          </w:p>
        </w:tc>
        <w:tc>
          <w:tcPr>
            <w:tcW w:type="dxa" w:w="2880"/>
          </w:tcPr>
          <w:p>
            <w:r>
              <w:t>University of Tech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Elizabeth Williams</w:t>
            </w:r>
          </w:p>
        </w:tc>
        <w:tc>
          <w:tcPr>
            <w:tcW w:type="dxa" w:w="2880"/>
          </w:tcPr>
          <w:p>
            <w:r>
              <w:t>University of Tech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Elizabeth Wilson</w:t>
            </w:r>
          </w:p>
        </w:tc>
        <w:tc>
          <w:tcPr>
            <w:tcW w:type="dxa" w:w="2880"/>
          </w:tcPr>
          <w:p>
            <w:r>
              <w:t>AI Lab Labs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James Wilson</w:t>
            </w:r>
          </w:p>
        </w:tc>
        <w:tc>
          <w:tcPr>
            <w:tcW w:type="dxa" w:w="2880"/>
          </w:tcPr>
          <w:p>
            <w:r>
              <w:t>University of Tech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Susan Wilson</w:t>
            </w:r>
          </w:p>
        </w:tc>
        <w:tc>
          <w:tcPr>
            <w:tcW w:type="dxa" w:w="2880"/>
          </w:tcPr>
          <w:p>
            <w:r>
              <w:t>University of Tech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John Smith</w:t>
            </w:r>
          </w:p>
        </w:tc>
        <w:tc>
          <w:tcPr>
            <w:tcW w:type="dxa" w:w="2880"/>
          </w:tcPr>
          <w:p>
            <w:r>
              <w:t>University of Tech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Patricia Wilson</w:t>
            </w:r>
          </w:p>
        </w:tc>
        <w:tc>
          <w:tcPr>
            <w:tcW w:type="dxa" w:w="2880"/>
          </w:tcPr>
          <w:p>
            <w:r>
              <w:t>Global Corp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Patricia Brown</w:t>
            </w:r>
          </w:p>
        </w:tc>
        <w:tc>
          <w:tcPr>
            <w:tcW w:type="dxa" w:w="2880"/>
          </w:tcPr>
          <w:p>
            <w:r>
              <w:t>Tech Institute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Jennifer Taylor</w:t>
            </w:r>
          </w:p>
        </w:tc>
        <w:tc>
          <w:tcPr>
            <w:tcW w:type="dxa" w:w="2880"/>
          </w:tcPr>
          <w:p>
            <w:r>
              <w:t>University of Tech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Robert Williams</w:t>
            </w:r>
          </w:p>
        </w:tc>
        <w:tc>
          <w:tcPr>
            <w:tcW w:type="dxa" w:w="2880"/>
          </w:tcPr>
          <w:p>
            <w:r>
              <w:t>AI Lab Labs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Patricia Smith</w:t>
            </w:r>
          </w:p>
        </w:tc>
        <w:tc>
          <w:tcPr>
            <w:tcW w:type="dxa" w:w="2880"/>
          </w:tcPr>
          <w:p>
            <w:r>
              <w:t>University of Tech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William Brown</w:t>
            </w:r>
          </w:p>
        </w:tc>
        <w:tc>
          <w:tcPr>
            <w:tcW w:type="dxa" w:w="2880"/>
          </w:tcPr>
          <w:p>
            <w:r>
              <w:t>AI Lab Labs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Elizabeth Wilson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Robert Brown</w:t>
            </w:r>
          </w:p>
        </w:tc>
        <w:tc>
          <w:tcPr>
            <w:tcW w:type="dxa" w:w="2880"/>
          </w:tcPr>
          <w:p>
            <w:r>
              <w:t>University of Tech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Susan Jones</w:t>
            </w:r>
          </w:p>
        </w:tc>
        <w:tc>
          <w:tcPr>
            <w:tcW w:type="dxa" w:w="2880"/>
          </w:tcPr>
          <w:p>
            <w:r>
              <w:t>University of Tech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Joseph Wilson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Elizabeth Taylor</w:t>
            </w:r>
          </w:p>
        </w:tc>
        <w:tc>
          <w:tcPr>
            <w:tcW w:type="dxa" w:w="2880"/>
          </w:tcPr>
          <w:p>
            <w:r>
              <w:t>AI Lab Labs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Barbara Taylor</w:t>
            </w:r>
          </w:p>
        </w:tc>
        <w:tc>
          <w:tcPr>
            <w:tcW w:type="dxa" w:w="2880"/>
          </w:tcPr>
          <w:p>
            <w:r>
              <w:t>Global Corp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Robert Wilson</w:t>
            </w:r>
          </w:p>
        </w:tc>
        <w:tc>
          <w:tcPr>
            <w:tcW w:type="dxa" w:w="2880"/>
          </w:tcPr>
          <w:p>
            <w:r>
              <w:t>Tech Institute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Mary Smith</w:t>
            </w:r>
          </w:p>
        </w:tc>
        <w:tc>
          <w:tcPr>
            <w:tcW w:type="dxa" w:w="2880"/>
          </w:tcPr>
          <w:p>
            <w:r>
              <w:t>Global Corp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James Anderson</w:t>
            </w:r>
          </w:p>
        </w:tc>
        <w:tc>
          <w:tcPr>
            <w:tcW w:type="dxa" w:w="2880"/>
          </w:tcPr>
          <w:p>
            <w:r>
              <w:t>Tech Institute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Elizabeth Smith</w:t>
            </w:r>
          </w:p>
        </w:tc>
        <w:tc>
          <w:tcPr>
            <w:tcW w:type="dxa" w:w="2880"/>
          </w:tcPr>
          <w:p>
            <w:r>
              <w:t>University of Tech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Elizabeth Jones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David Smith</w:t>
            </w:r>
          </w:p>
        </w:tc>
        <w:tc>
          <w:tcPr>
            <w:tcW w:type="dxa" w:w="2880"/>
          </w:tcPr>
          <w:p>
            <w:r>
              <w:t>AI Lab Labs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Patricia Anderson</w:t>
            </w:r>
          </w:p>
        </w:tc>
        <w:tc>
          <w:tcPr>
            <w:tcW w:type="dxa" w:w="2880"/>
          </w:tcPr>
          <w:p>
            <w:r>
              <w:t>University of Tech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Michael Jones</w:t>
            </w:r>
          </w:p>
        </w:tc>
        <w:tc>
          <w:tcPr>
            <w:tcW w:type="dxa" w:w="2880"/>
          </w:tcPr>
          <w:p>
            <w:r>
              <w:t>Tech Institute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Jessica Brown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Richard Williams</w:t>
            </w:r>
          </w:p>
        </w:tc>
        <w:tc>
          <w:tcPr>
            <w:tcW w:type="dxa" w:w="2880"/>
          </w:tcPr>
          <w:p>
            <w:r>
              <w:t>Global Corp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Susan Anderson</w:t>
            </w:r>
          </w:p>
        </w:tc>
        <w:tc>
          <w:tcPr>
            <w:tcW w:type="dxa" w:w="2880"/>
          </w:tcPr>
          <w:p>
            <w:r>
              <w:t>Global Corp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Michael Taylor</w:t>
            </w:r>
          </w:p>
        </w:tc>
        <w:tc>
          <w:tcPr>
            <w:tcW w:type="dxa" w:w="2880"/>
          </w:tcPr>
          <w:p>
            <w:r>
              <w:t>University of Tech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David Brown</w:t>
            </w:r>
          </w:p>
        </w:tc>
        <w:tc>
          <w:tcPr>
            <w:tcW w:type="dxa" w:w="2880"/>
          </w:tcPr>
          <w:p>
            <w:r>
              <w:t>AI Lab Labs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William Taylor</w:t>
            </w:r>
          </w:p>
        </w:tc>
        <w:tc>
          <w:tcPr>
            <w:tcW w:type="dxa" w:w="2880"/>
          </w:tcPr>
          <w:p>
            <w:r>
              <w:t>Tech Institute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Joseph Wilson</w:t>
            </w:r>
          </w:p>
        </w:tc>
        <w:tc>
          <w:tcPr>
            <w:tcW w:type="dxa" w:w="2880"/>
          </w:tcPr>
          <w:p>
            <w:r>
              <w:t>Global Corp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Joseph Taylor</w:t>
            </w:r>
          </w:p>
        </w:tc>
        <w:tc>
          <w:tcPr>
            <w:tcW w:type="dxa" w:w="2880"/>
          </w:tcPr>
          <w:p>
            <w:r>
              <w:t>AI Lab Labs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Susan Anderson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Robert Smith</w:t>
            </w:r>
          </w:p>
        </w:tc>
        <w:tc>
          <w:tcPr>
            <w:tcW w:type="dxa" w:w="2880"/>
          </w:tcPr>
          <w:p>
            <w:r>
              <w:t>Global Corp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William Brown</w:t>
            </w:r>
          </w:p>
        </w:tc>
        <w:tc>
          <w:tcPr>
            <w:tcW w:type="dxa" w:w="2880"/>
          </w:tcPr>
          <w:p>
            <w:r>
              <w:t>Tech Institute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Robert Taylor</w:t>
            </w:r>
          </w:p>
        </w:tc>
        <w:tc>
          <w:tcPr>
            <w:tcW w:type="dxa" w:w="2880"/>
          </w:tcPr>
          <w:p>
            <w:r>
              <w:t>AI Lab Labs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Joseph Taylor</w:t>
            </w:r>
          </w:p>
        </w:tc>
        <w:tc>
          <w:tcPr>
            <w:tcW w:type="dxa" w:w="2880"/>
          </w:tcPr>
          <w:p>
            <w:r>
              <w:t>Global Corp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Elizabeth Wilson</w:t>
            </w:r>
          </w:p>
        </w:tc>
        <w:tc>
          <w:tcPr>
            <w:tcW w:type="dxa" w:w="2880"/>
          </w:tcPr>
          <w:p>
            <w:r>
              <w:t>Global Corp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Patricia Williams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Joseph Anderson</w:t>
            </w:r>
          </w:p>
        </w:tc>
        <w:tc>
          <w:tcPr>
            <w:tcW w:type="dxa" w:w="2880"/>
          </w:tcPr>
          <w:p>
            <w:r>
              <w:t>Global Corp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Robert Wilson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William Wilson</w:t>
            </w:r>
          </w:p>
        </w:tc>
        <w:tc>
          <w:tcPr>
            <w:tcW w:type="dxa" w:w="2880"/>
          </w:tcPr>
          <w:p>
            <w:r>
              <w:t>Global Corp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Jessica Anderson</w:t>
            </w:r>
          </w:p>
        </w:tc>
        <w:tc>
          <w:tcPr>
            <w:tcW w:type="dxa" w:w="2880"/>
          </w:tcPr>
          <w:p>
            <w:r>
              <w:t>AI Lab Labs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William Williams</w:t>
            </w:r>
          </w:p>
        </w:tc>
        <w:tc>
          <w:tcPr>
            <w:tcW w:type="dxa" w:w="2880"/>
          </w:tcPr>
          <w:p>
            <w:r>
              <w:t>Tech Institute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Joseph Taylor</w:t>
            </w:r>
          </w:p>
        </w:tc>
        <w:tc>
          <w:tcPr>
            <w:tcW w:type="dxa" w:w="2880"/>
          </w:tcPr>
          <w:p>
            <w:r>
              <w:t>Global Corp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William Brown</w:t>
            </w:r>
          </w:p>
        </w:tc>
        <w:tc>
          <w:tcPr>
            <w:tcW w:type="dxa" w:w="2880"/>
          </w:tcPr>
          <w:p>
            <w:r>
              <w:t>AI Lab Labs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John Jones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Jennifer Brown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William Jones</w:t>
            </w:r>
          </w:p>
        </w:tc>
        <w:tc>
          <w:tcPr>
            <w:tcW w:type="dxa" w:w="2880"/>
          </w:tcPr>
          <w:p>
            <w:r>
              <w:t>Global Corp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James Williams</w:t>
            </w:r>
          </w:p>
        </w:tc>
        <w:tc>
          <w:tcPr>
            <w:tcW w:type="dxa" w:w="2880"/>
          </w:tcPr>
          <w:p>
            <w:r>
              <w:t>AI Lab Labs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Jessica Williams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Michael Jones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William Brown</w:t>
            </w:r>
          </w:p>
        </w:tc>
        <w:tc>
          <w:tcPr>
            <w:tcW w:type="dxa" w:w="2880"/>
          </w:tcPr>
          <w:p>
            <w:r>
              <w:t>Tech Institute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David Taylor</w:t>
            </w:r>
          </w:p>
        </w:tc>
        <w:tc>
          <w:tcPr>
            <w:tcW w:type="dxa" w:w="2880"/>
          </w:tcPr>
          <w:p>
            <w:r>
              <w:t>AI Lab Labs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Joseph Taylor</w:t>
            </w:r>
          </w:p>
        </w:tc>
        <w:tc>
          <w:tcPr>
            <w:tcW w:type="dxa" w:w="2880"/>
          </w:tcPr>
          <w:p>
            <w:r>
              <w:t>AI Lab Labs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Susan Smith</w:t>
            </w:r>
          </w:p>
        </w:tc>
        <w:tc>
          <w:tcPr>
            <w:tcW w:type="dxa" w:w="2880"/>
          </w:tcPr>
          <w:p>
            <w:r>
              <w:t>Global Corp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Mary Jones</w:t>
            </w:r>
          </w:p>
        </w:tc>
        <w:tc>
          <w:tcPr>
            <w:tcW w:type="dxa" w:w="2880"/>
          </w:tcPr>
          <w:p>
            <w:r>
              <w:t>Tech Institute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Patricia Anderson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Jennifer Taylor</w:t>
            </w:r>
          </w:p>
        </w:tc>
        <w:tc>
          <w:tcPr>
            <w:tcW w:type="dxa" w:w="2880"/>
          </w:tcPr>
          <w:p>
            <w:r>
              <w:t>Tech Institute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David Jones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Patricia Taylor</w:t>
            </w:r>
          </w:p>
        </w:tc>
        <w:tc>
          <w:tcPr>
            <w:tcW w:type="dxa" w:w="2880"/>
          </w:tcPr>
          <w:p>
            <w:r>
              <w:t>Global Corp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James Williams</w:t>
            </w:r>
          </w:p>
        </w:tc>
        <w:tc>
          <w:tcPr>
            <w:tcW w:type="dxa" w:w="2880"/>
          </w:tcPr>
          <w:p>
            <w:r>
              <w:t>Tech Institute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Patricia Anderson</w:t>
            </w:r>
          </w:p>
        </w:tc>
        <w:tc>
          <w:tcPr>
            <w:tcW w:type="dxa" w:w="2880"/>
          </w:tcPr>
          <w:p>
            <w:r>
              <w:t>AI Lab Labs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James Brown</w:t>
            </w:r>
          </w:p>
        </w:tc>
        <w:tc>
          <w:tcPr>
            <w:tcW w:type="dxa" w:w="2880"/>
          </w:tcPr>
          <w:p>
            <w:r>
              <w:t>Tech Institute</w:t>
            </w:r>
          </w:p>
        </w:tc>
      </w:tr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Michael Jones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Elizabeth Brown</w:t>
            </w:r>
          </w:p>
        </w:tc>
        <w:tc>
          <w:tcPr>
            <w:tcW w:type="dxa" w:w="2880"/>
          </w:tcPr>
          <w:p>
            <w:r>
              <w:t>Tech Institute</w:t>
            </w:r>
          </w:p>
        </w:tc>
      </w:tr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Jessica Wilson</w:t>
            </w:r>
          </w:p>
        </w:tc>
        <w:tc>
          <w:tcPr>
            <w:tcW w:type="dxa" w:w="2880"/>
          </w:tcPr>
          <w:p>
            <w:r>
              <w:t>Global Corp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Patricia Anderson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Elizabeth Wilson</w:t>
            </w:r>
          </w:p>
        </w:tc>
        <w:tc>
          <w:tcPr>
            <w:tcW w:type="dxa" w:w="2880"/>
          </w:tcPr>
          <w:p>
            <w:r>
              <w:t>Tech Institute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Jennifer Anderson</w:t>
            </w:r>
          </w:p>
        </w:tc>
        <w:tc>
          <w:tcPr>
            <w:tcW w:type="dxa" w:w="2880"/>
          </w:tcPr>
          <w:p>
            <w:r>
              <w:t>University of Tech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John Williams</w:t>
            </w:r>
          </w:p>
        </w:tc>
        <w:tc>
          <w:tcPr>
            <w:tcW w:type="dxa" w:w="2880"/>
          </w:tcPr>
          <w:p>
            <w:r>
              <w:t>University of Tech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David Williams</w:t>
            </w:r>
          </w:p>
        </w:tc>
        <w:tc>
          <w:tcPr>
            <w:tcW w:type="dxa" w:w="2880"/>
          </w:tcPr>
          <w:p>
            <w:r>
              <w:t>AI Lab Labs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Linda Williams</w:t>
            </w:r>
          </w:p>
        </w:tc>
        <w:tc>
          <w:tcPr>
            <w:tcW w:type="dxa" w:w="2880"/>
          </w:tcPr>
          <w:p>
            <w:r>
              <w:t>AI Lab Labs</w:t>
            </w:r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Robert Wilson</w:t>
            </w:r>
          </w:p>
        </w:tc>
        <w:tc>
          <w:tcPr>
            <w:tcW w:type="dxa" w:w="2880"/>
          </w:tcPr>
          <w:p>
            <w:r>
              <w:t>Global Corp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Richard Brown</w:t>
            </w:r>
          </w:p>
        </w:tc>
        <w:tc>
          <w:tcPr>
            <w:tcW w:type="dxa" w:w="2880"/>
          </w:tcPr>
          <w:p>
            <w:r>
              <w:t>Global Corp</w:t>
            </w:r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Susan Williams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Jennifer Wilson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William Brown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James Smith</w:t>
            </w:r>
          </w:p>
        </w:tc>
        <w:tc>
          <w:tcPr>
            <w:tcW w:type="dxa" w:w="2880"/>
          </w:tcPr>
          <w:p>
            <w:r>
              <w:t>AI Lab Labs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William Anderson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Joseph Smith</w:t>
            </w:r>
          </w:p>
        </w:tc>
        <w:tc>
          <w:tcPr>
            <w:tcW w:type="dxa" w:w="2880"/>
          </w:tcPr>
          <w:p>
            <w:r>
              <w:t>Global Corp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Richard Wilson</w:t>
            </w:r>
          </w:p>
        </w:tc>
        <w:tc>
          <w:tcPr>
            <w:tcW w:type="dxa" w:w="2880"/>
          </w:tcPr>
          <w:p>
            <w:r>
              <w:t>Global Corp</w:t>
            </w:r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Joseph Williams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James Anderson</w:t>
            </w:r>
          </w:p>
        </w:tc>
        <w:tc>
          <w:tcPr>
            <w:tcW w:type="dxa" w:w="2880"/>
          </w:tcPr>
          <w:p>
            <w:r>
              <w:t>Tech Institute</w:t>
            </w:r>
          </w:p>
        </w:tc>
      </w:tr>
      <w:tr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Jessica Taylor</w:t>
            </w:r>
          </w:p>
        </w:tc>
        <w:tc>
          <w:tcPr>
            <w:tcW w:type="dxa" w:w="2880"/>
          </w:tcPr>
          <w:p>
            <w:r>
              <w:t>Global Corp</w:t>
            </w:r>
          </w:p>
        </w:tc>
      </w:tr>
      <w:tr>
        <w:tc>
          <w:tcPr>
            <w:tcW w:type="dxa" w:w="2880"/>
          </w:tcPr>
          <w:p>
            <w:r>
              <w:t>105</w:t>
            </w:r>
          </w:p>
        </w:tc>
        <w:tc>
          <w:tcPr>
            <w:tcW w:type="dxa" w:w="2880"/>
          </w:tcPr>
          <w:p>
            <w:r>
              <w:t>Mary Jones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>
              <w:t>Michael Taylor</w:t>
            </w:r>
          </w:p>
        </w:tc>
        <w:tc>
          <w:tcPr>
            <w:tcW w:type="dxa" w:w="2880"/>
          </w:tcPr>
          <w:p>
            <w:r>
              <w:t>Tech Institute</w:t>
            </w:r>
          </w:p>
        </w:tc>
      </w:tr>
      <w:tr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>
              <w:t>Patricia Wilson</w:t>
            </w:r>
          </w:p>
        </w:tc>
        <w:tc>
          <w:tcPr>
            <w:tcW w:type="dxa" w:w="2880"/>
          </w:tcPr>
          <w:p>
            <w:r>
              <w:t>Global Corp</w:t>
            </w:r>
          </w:p>
        </w:tc>
      </w:tr>
      <w:tr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>
              <w:t>William Smith</w:t>
            </w:r>
          </w:p>
        </w:tc>
        <w:tc>
          <w:tcPr>
            <w:tcW w:type="dxa" w:w="2880"/>
          </w:tcPr>
          <w:p>
            <w:r>
              <w:t>AI Lab Labs</w:t>
            </w:r>
          </w:p>
        </w:tc>
      </w:tr>
      <w:tr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>
              <w:t>John Jones</w:t>
            </w:r>
          </w:p>
        </w:tc>
        <w:tc>
          <w:tcPr>
            <w:tcW w:type="dxa" w:w="2880"/>
          </w:tcPr>
          <w:p>
            <w:r>
              <w:t>University of Tech</w:t>
            </w:r>
          </w:p>
        </w:tc>
      </w:tr>
      <w:tr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>
              <w:t>William Anderson</w:t>
            </w:r>
          </w:p>
        </w:tc>
        <w:tc>
          <w:tcPr>
            <w:tcW w:type="dxa" w:w="2880"/>
          </w:tcPr>
          <w:p>
            <w:r>
              <w:t>University of Tech</w:t>
            </w:r>
          </w:p>
        </w:tc>
      </w:tr>
      <w:tr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>
              <w:t>William Williams</w:t>
            </w:r>
          </w:p>
        </w:tc>
        <w:tc>
          <w:tcPr>
            <w:tcW w:type="dxa" w:w="2880"/>
          </w:tcPr>
          <w:p>
            <w:r>
              <w:t>AI Lab Labs</w:t>
            </w:r>
          </w:p>
        </w:tc>
      </w:tr>
      <w:tr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>
              <w:t>Mary Jones</w:t>
            </w:r>
          </w:p>
        </w:tc>
        <w:tc>
          <w:tcPr>
            <w:tcW w:type="dxa" w:w="2880"/>
          </w:tcPr>
          <w:p>
            <w:r>
              <w:t>AI Lab Labs</w:t>
            </w:r>
          </w:p>
        </w:tc>
      </w:tr>
      <w:tr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>
              <w:t>Michael Brown</w:t>
            </w:r>
          </w:p>
        </w:tc>
        <w:tc>
          <w:tcPr>
            <w:tcW w:type="dxa" w:w="2880"/>
          </w:tcPr>
          <w:p>
            <w:r>
              <w:t>Global Corp</w:t>
            </w:r>
          </w:p>
        </w:tc>
      </w:tr>
      <w:tr>
        <w:tc>
          <w:tcPr>
            <w:tcW w:type="dxa" w:w="2880"/>
          </w:tcPr>
          <w:p>
            <w:r>
              <w:t>114</w:t>
            </w:r>
          </w:p>
        </w:tc>
        <w:tc>
          <w:tcPr>
            <w:tcW w:type="dxa" w:w="2880"/>
          </w:tcPr>
          <w:p>
            <w:r>
              <w:t>Elizabeth Taylor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115</w:t>
            </w:r>
          </w:p>
        </w:tc>
        <w:tc>
          <w:tcPr>
            <w:tcW w:type="dxa" w:w="2880"/>
          </w:tcPr>
          <w:p>
            <w:r>
              <w:t>Robert Smith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116</w:t>
            </w:r>
          </w:p>
        </w:tc>
        <w:tc>
          <w:tcPr>
            <w:tcW w:type="dxa" w:w="2880"/>
          </w:tcPr>
          <w:p>
            <w:r>
              <w:t>Robert Smith</w:t>
            </w:r>
          </w:p>
        </w:tc>
        <w:tc>
          <w:tcPr>
            <w:tcW w:type="dxa" w:w="2880"/>
          </w:tcPr>
          <w:p>
            <w:r>
              <w:t>Global Corp</w:t>
            </w:r>
          </w:p>
        </w:tc>
      </w:tr>
      <w:tr>
        <w:tc>
          <w:tcPr>
            <w:tcW w:type="dxa" w:w="2880"/>
          </w:tcPr>
          <w:p>
            <w:r>
              <w:t>117</w:t>
            </w:r>
          </w:p>
        </w:tc>
        <w:tc>
          <w:tcPr>
            <w:tcW w:type="dxa" w:w="2880"/>
          </w:tcPr>
          <w:p>
            <w:r>
              <w:t>James Wilson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118</w:t>
            </w:r>
          </w:p>
        </w:tc>
        <w:tc>
          <w:tcPr>
            <w:tcW w:type="dxa" w:w="2880"/>
          </w:tcPr>
          <w:p>
            <w:r>
              <w:t>Mary Smith</w:t>
            </w:r>
          </w:p>
        </w:tc>
        <w:tc>
          <w:tcPr>
            <w:tcW w:type="dxa" w:w="2880"/>
          </w:tcPr>
          <w:p>
            <w:r>
              <w:t>Global Corp</w:t>
            </w:r>
          </w:p>
        </w:tc>
      </w:tr>
      <w:tr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>
              <w:t>Jessica Wilson</w:t>
            </w:r>
          </w:p>
        </w:tc>
        <w:tc>
          <w:tcPr>
            <w:tcW w:type="dxa" w:w="2880"/>
          </w:tcPr>
          <w:p>
            <w:r>
              <w:t>University of Tech</w:t>
            </w:r>
          </w:p>
        </w:tc>
      </w:tr>
      <w:tr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Barbara Jones</w:t>
            </w:r>
          </w:p>
        </w:tc>
        <w:tc>
          <w:tcPr>
            <w:tcW w:type="dxa" w:w="2880"/>
          </w:tcPr>
          <w:p>
            <w:r>
              <w:t>University of Tech</w:t>
            </w:r>
          </w:p>
        </w:tc>
      </w:tr>
      <w:tr>
        <w:tc>
          <w:tcPr>
            <w:tcW w:type="dxa" w:w="2880"/>
          </w:tcPr>
          <w:p>
            <w:r>
              <w:t>121</w:t>
            </w:r>
          </w:p>
        </w:tc>
        <w:tc>
          <w:tcPr>
            <w:tcW w:type="dxa" w:w="2880"/>
          </w:tcPr>
          <w:p>
            <w:r>
              <w:t>James Smith</w:t>
            </w:r>
          </w:p>
        </w:tc>
        <w:tc>
          <w:tcPr>
            <w:tcW w:type="dxa" w:w="2880"/>
          </w:tcPr>
          <w:p>
            <w:r>
              <w:t>University of Tech</w:t>
            </w:r>
          </w:p>
        </w:tc>
      </w:tr>
      <w:tr>
        <w:tc>
          <w:tcPr>
            <w:tcW w:type="dxa" w:w="2880"/>
          </w:tcPr>
          <w:p>
            <w:r>
              <w:t>122</w:t>
            </w:r>
          </w:p>
        </w:tc>
        <w:tc>
          <w:tcPr>
            <w:tcW w:type="dxa" w:w="2880"/>
          </w:tcPr>
          <w:p>
            <w:r>
              <w:t>Barbara Wilson</w:t>
            </w:r>
          </w:p>
        </w:tc>
        <w:tc>
          <w:tcPr>
            <w:tcW w:type="dxa" w:w="2880"/>
          </w:tcPr>
          <w:p>
            <w:r>
              <w:t>AI Lab Labs</w:t>
            </w:r>
          </w:p>
        </w:tc>
      </w:tr>
      <w:tr>
        <w:tc>
          <w:tcPr>
            <w:tcW w:type="dxa" w:w="2880"/>
          </w:tcPr>
          <w:p>
            <w:r>
              <w:t>123</w:t>
            </w:r>
          </w:p>
        </w:tc>
        <w:tc>
          <w:tcPr>
            <w:tcW w:type="dxa" w:w="2880"/>
          </w:tcPr>
          <w:p>
            <w:r>
              <w:t>Joseph Anderson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124</w:t>
            </w:r>
          </w:p>
        </w:tc>
        <w:tc>
          <w:tcPr>
            <w:tcW w:type="dxa" w:w="2880"/>
          </w:tcPr>
          <w:p>
            <w:r>
              <w:t>Barbara Brown</w:t>
            </w:r>
          </w:p>
        </w:tc>
        <w:tc>
          <w:tcPr>
            <w:tcW w:type="dxa" w:w="2880"/>
          </w:tcPr>
          <w:p>
            <w:r>
              <w:t>University of Tech</w:t>
            </w:r>
          </w:p>
        </w:tc>
      </w:tr>
      <w:tr>
        <w:tc>
          <w:tcPr>
            <w:tcW w:type="dxa" w:w="2880"/>
          </w:tcPr>
          <w:p>
            <w:r>
              <w:t>125</w:t>
            </w:r>
          </w:p>
        </w:tc>
        <w:tc>
          <w:tcPr>
            <w:tcW w:type="dxa" w:w="2880"/>
          </w:tcPr>
          <w:p>
            <w:r>
              <w:t>Jessica Taylor</w:t>
            </w:r>
          </w:p>
        </w:tc>
        <w:tc>
          <w:tcPr>
            <w:tcW w:type="dxa" w:w="2880"/>
          </w:tcPr>
          <w:p>
            <w:r>
              <w:t>Tech Institute</w:t>
            </w:r>
          </w:p>
        </w:tc>
      </w:tr>
      <w:tr>
        <w:tc>
          <w:tcPr>
            <w:tcW w:type="dxa" w:w="2880"/>
          </w:tcPr>
          <w:p>
            <w:r>
              <w:t>126</w:t>
            </w:r>
          </w:p>
        </w:tc>
        <w:tc>
          <w:tcPr>
            <w:tcW w:type="dxa" w:w="2880"/>
          </w:tcPr>
          <w:p>
            <w:r>
              <w:t>Linda Williams</w:t>
            </w:r>
          </w:p>
        </w:tc>
        <w:tc>
          <w:tcPr>
            <w:tcW w:type="dxa" w:w="2880"/>
          </w:tcPr>
          <w:p>
            <w:r>
              <w:t>AI Lab Labs</w:t>
            </w:r>
          </w:p>
        </w:tc>
      </w:tr>
      <w:tr>
        <w:tc>
          <w:tcPr>
            <w:tcW w:type="dxa" w:w="2880"/>
          </w:tcPr>
          <w:p>
            <w:r>
              <w:t>127</w:t>
            </w:r>
          </w:p>
        </w:tc>
        <w:tc>
          <w:tcPr>
            <w:tcW w:type="dxa" w:w="2880"/>
          </w:tcPr>
          <w:p>
            <w:r>
              <w:t>James Wilson</w:t>
            </w:r>
          </w:p>
        </w:tc>
        <w:tc>
          <w:tcPr>
            <w:tcW w:type="dxa" w:w="2880"/>
          </w:tcPr>
          <w:p>
            <w:r>
              <w:t>Tech Institute</w:t>
            </w:r>
          </w:p>
        </w:tc>
      </w:tr>
      <w:tr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Linda Taylor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129</w:t>
            </w:r>
          </w:p>
        </w:tc>
        <w:tc>
          <w:tcPr>
            <w:tcW w:type="dxa" w:w="2880"/>
          </w:tcPr>
          <w:p>
            <w:r>
              <w:t>Elizabeth Brown</w:t>
            </w:r>
          </w:p>
        </w:tc>
        <w:tc>
          <w:tcPr>
            <w:tcW w:type="dxa" w:w="2880"/>
          </w:tcPr>
          <w:p>
            <w:r>
              <w:t>Tech Institute</w:t>
            </w:r>
          </w:p>
        </w:tc>
      </w:tr>
      <w:tr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Michael Anderson</w:t>
            </w:r>
          </w:p>
        </w:tc>
        <w:tc>
          <w:tcPr>
            <w:tcW w:type="dxa" w:w="2880"/>
          </w:tcPr>
          <w:p>
            <w:r>
              <w:t>Global Corp</w:t>
            </w:r>
          </w:p>
        </w:tc>
      </w:tr>
      <w:tr>
        <w:tc>
          <w:tcPr>
            <w:tcW w:type="dxa" w:w="2880"/>
          </w:tcPr>
          <w:p>
            <w:r>
              <w:t>131</w:t>
            </w:r>
          </w:p>
        </w:tc>
        <w:tc>
          <w:tcPr>
            <w:tcW w:type="dxa" w:w="2880"/>
          </w:tcPr>
          <w:p>
            <w:r>
              <w:t>Richard Smith</w:t>
            </w:r>
          </w:p>
        </w:tc>
        <w:tc>
          <w:tcPr>
            <w:tcW w:type="dxa" w:w="2880"/>
          </w:tcPr>
          <w:p>
            <w:r>
              <w:t>University of Tech</w:t>
            </w:r>
          </w:p>
        </w:tc>
      </w:tr>
      <w:tr>
        <w:tc>
          <w:tcPr>
            <w:tcW w:type="dxa" w:w="2880"/>
          </w:tcPr>
          <w:p>
            <w:r>
              <w:t>132</w:t>
            </w:r>
          </w:p>
        </w:tc>
        <w:tc>
          <w:tcPr>
            <w:tcW w:type="dxa" w:w="2880"/>
          </w:tcPr>
          <w:p>
            <w:r>
              <w:t>Richard Wilson</w:t>
            </w:r>
          </w:p>
        </w:tc>
        <w:tc>
          <w:tcPr>
            <w:tcW w:type="dxa" w:w="2880"/>
          </w:tcPr>
          <w:p>
            <w:r>
              <w:t>AI Lab Labs</w:t>
            </w:r>
          </w:p>
        </w:tc>
      </w:tr>
      <w:tr>
        <w:tc>
          <w:tcPr>
            <w:tcW w:type="dxa" w:w="2880"/>
          </w:tcPr>
          <w:p>
            <w:r>
              <w:t>133</w:t>
            </w:r>
          </w:p>
        </w:tc>
        <w:tc>
          <w:tcPr>
            <w:tcW w:type="dxa" w:w="2880"/>
          </w:tcPr>
          <w:p>
            <w:r>
              <w:t>Jennifer Wilson</w:t>
            </w:r>
          </w:p>
        </w:tc>
        <w:tc>
          <w:tcPr>
            <w:tcW w:type="dxa" w:w="2880"/>
          </w:tcPr>
          <w:p>
            <w:r>
              <w:t>AI Lab Labs</w:t>
            </w:r>
          </w:p>
        </w:tc>
      </w:tr>
      <w:tr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>Elizabeth Smith</w:t>
            </w:r>
          </w:p>
        </w:tc>
        <w:tc>
          <w:tcPr>
            <w:tcW w:type="dxa" w:w="2880"/>
          </w:tcPr>
          <w:p>
            <w:r>
              <w:t>AI Lab Labs</w:t>
            </w:r>
          </w:p>
        </w:tc>
      </w:tr>
      <w:tr>
        <w:tc>
          <w:tcPr>
            <w:tcW w:type="dxa" w:w="2880"/>
          </w:tcPr>
          <w:p>
            <w:r>
              <w:t>135</w:t>
            </w:r>
          </w:p>
        </w:tc>
        <w:tc>
          <w:tcPr>
            <w:tcW w:type="dxa" w:w="2880"/>
          </w:tcPr>
          <w:p>
            <w:r>
              <w:t>Elizabeth Anderson</w:t>
            </w:r>
          </w:p>
        </w:tc>
        <w:tc>
          <w:tcPr>
            <w:tcW w:type="dxa" w:w="2880"/>
          </w:tcPr>
          <w:p>
            <w:r>
              <w:t>Tech Institute</w:t>
            </w:r>
          </w:p>
        </w:tc>
      </w:tr>
      <w:tr>
        <w:tc>
          <w:tcPr>
            <w:tcW w:type="dxa" w:w="2880"/>
          </w:tcPr>
          <w:p>
            <w:r>
              <w:t>136</w:t>
            </w:r>
          </w:p>
        </w:tc>
        <w:tc>
          <w:tcPr>
            <w:tcW w:type="dxa" w:w="2880"/>
          </w:tcPr>
          <w:p>
            <w:r>
              <w:t>Elizabeth Brown</w:t>
            </w:r>
          </w:p>
        </w:tc>
        <w:tc>
          <w:tcPr>
            <w:tcW w:type="dxa" w:w="2880"/>
          </w:tcPr>
          <w:p>
            <w:r>
              <w:t>Tech Institute</w:t>
            </w:r>
          </w:p>
        </w:tc>
      </w:tr>
      <w:tr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Barbara Anderson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138</w:t>
            </w:r>
          </w:p>
        </w:tc>
        <w:tc>
          <w:tcPr>
            <w:tcW w:type="dxa" w:w="2880"/>
          </w:tcPr>
          <w:p>
            <w:r>
              <w:t>David Jones</w:t>
            </w:r>
          </w:p>
        </w:tc>
        <w:tc>
          <w:tcPr>
            <w:tcW w:type="dxa" w:w="2880"/>
          </w:tcPr>
          <w:p>
            <w:r>
              <w:t>Global Corp</w:t>
            </w:r>
          </w:p>
        </w:tc>
      </w:tr>
      <w:tr>
        <w:tc>
          <w:tcPr>
            <w:tcW w:type="dxa" w:w="2880"/>
          </w:tcPr>
          <w:p>
            <w:r>
              <w:t>139</w:t>
            </w:r>
          </w:p>
        </w:tc>
        <w:tc>
          <w:tcPr>
            <w:tcW w:type="dxa" w:w="2880"/>
          </w:tcPr>
          <w:p>
            <w:r>
              <w:t>Susan Williams</w:t>
            </w:r>
          </w:p>
        </w:tc>
        <w:tc>
          <w:tcPr>
            <w:tcW w:type="dxa" w:w="2880"/>
          </w:tcPr>
          <w:p>
            <w:r>
              <w:t>Tech Institute</w:t>
            </w:r>
          </w:p>
        </w:tc>
      </w:tr>
      <w:tr>
        <w:tc>
          <w:tcPr>
            <w:tcW w:type="dxa" w:w="2880"/>
          </w:tcPr>
          <w:p>
            <w:r>
              <w:t>140</w:t>
            </w:r>
          </w:p>
        </w:tc>
        <w:tc>
          <w:tcPr>
            <w:tcW w:type="dxa" w:w="2880"/>
          </w:tcPr>
          <w:p>
            <w:r>
              <w:t>John Wilson</w:t>
            </w:r>
          </w:p>
        </w:tc>
        <w:tc>
          <w:tcPr>
            <w:tcW w:type="dxa" w:w="2880"/>
          </w:tcPr>
          <w:p>
            <w:r>
              <w:t>University of Tech</w:t>
            </w:r>
          </w:p>
        </w:tc>
      </w:tr>
      <w:tr>
        <w:tc>
          <w:tcPr>
            <w:tcW w:type="dxa" w:w="2880"/>
          </w:tcPr>
          <w:p>
            <w:r>
              <w:t>141</w:t>
            </w:r>
          </w:p>
        </w:tc>
        <w:tc>
          <w:tcPr>
            <w:tcW w:type="dxa" w:w="2880"/>
          </w:tcPr>
          <w:p>
            <w:r>
              <w:t>James Jones</w:t>
            </w:r>
          </w:p>
        </w:tc>
        <w:tc>
          <w:tcPr>
            <w:tcW w:type="dxa" w:w="2880"/>
          </w:tcPr>
          <w:p>
            <w:r>
              <w:t>Global Corp</w:t>
            </w:r>
          </w:p>
        </w:tc>
      </w:tr>
      <w:tr>
        <w:tc>
          <w:tcPr>
            <w:tcW w:type="dxa" w:w="2880"/>
          </w:tcPr>
          <w:p>
            <w:r>
              <w:t>142</w:t>
            </w:r>
          </w:p>
        </w:tc>
        <w:tc>
          <w:tcPr>
            <w:tcW w:type="dxa" w:w="2880"/>
          </w:tcPr>
          <w:p>
            <w:r>
              <w:t>David Anderson</w:t>
            </w:r>
          </w:p>
        </w:tc>
        <w:tc>
          <w:tcPr>
            <w:tcW w:type="dxa" w:w="2880"/>
          </w:tcPr>
          <w:p>
            <w:r>
              <w:t>Tech Institute</w:t>
            </w:r>
          </w:p>
        </w:tc>
      </w:tr>
      <w:tr>
        <w:tc>
          <w:tcPr>
            <w:tcW w:type="dxa" w:w="2880"/>
          </w:tcPr>
          <w:p>
            <w:r>
              <w:t>143</w:t>
            </w:r>
          </w:p>
        </w:tc>
        <w:tc>
          <w:tcPr>
            <w:tcW w:type="dxa" w:w="2880"/>
          </w:tcPr>
          <w:p>
            <w:r>
              <w:t>David Wilson</w:t>
            </w:r>
          </w:p>
        </w:tc>
        <w:tc>
          <w:tcPr>
            <w:tcW w:type="dxa" w:w="2880"/>
          </w:tcPr>
          <w:p>
            <w:r>
              <w:t>University of Tech</w:t>
            </w:r>
          </w:p>
        </w:tc>
      </w:tr>
      <w:tr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Linda Taylor</w:t>
            </w:r>
          </w:p>
        </w:tc>
        <w:tc>
          <w:tcPr>
            <w:tcW w:type="dxa" w:w="2880"/>
          </w:tcPr>
          <w:p>
            <w:r>
              <w:t>Global Corp</w:t>
            </w:r>
          </w:p>
        </w:tc>
      </w:tr>
      <w:tr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Jessica Smith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David Williams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Patricia Williams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Patricia Wilson</w:t>
            </w:r>
          </w:p>
        </w:tc>
        <w:tc>
          <w:tcPr>
            <w:tcW w:type="dxa" w:w="2880"/>
          </w:tcPr>
          <w:p>
            <w:r>
              <w:t>Tech Institute</w:t>
            </w:r>
          </w:p>
        </w:tc>
      </w:tr>
      <w:tr>
        <w:tc>
          <w:tcPr>
            <w:tcW w:type="dxa" w:w="2880"/>
          </w:tcPr>
          <w:p>
            <w:r>
              <w:t>149</w:t>
            </w:r>
          </w:p>
        </w:tc>
        <w:tc>
          <w:tcPr>
            <w:tcW w:type="dxa" w:w="2880"/>
          </w:tcPr>
          <w:p>
            <w:r>
              <w:t>Patricia Wilson</w:t>
            </w:r>
          </w:p>
        </w:tc>
        <w:tc>
          <w:tcPr>
            <w:tcW w:type="dxa" w:w="2880"/>
          </w:tcPr>
          <w:p>
            <w:r>
              <w:t>State College</w:t>
            </w:r>
          </w:p>
        </w:tc>
      </w:tr>
      <w:tr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Michael Wilson</w:t>
            </w:r>
          </w:p>
        </w:tc>
        <w:tc>
          <w:tcPr>
            <w:tcW w:type="dxa" w:w="2880"/>
          </w:tcPr>
          <w:p>
            <w:r>
              <w:t>University of Tech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